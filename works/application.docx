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이력서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/>
            <w:r>
              <w:rPr>
                <w:sz w:val="19"/>
              </w:rPr>
              <w:t>이름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김가빈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연락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github.com/vinn81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포트폴리오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https://intro-my-nine.vercel.app/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지원 분야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AI 보안 · 인프라 · 네트워크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학력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컴퓨터공학 전공 (학교명은 공개하지 않음)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자격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정보처리기사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교육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SKT ALEPH AI 보안·인프라 과정 · 2026.08 ~ 진행 중 (13주)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출석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확정된 훈련일 38일 중 37일 출석, 결석 1일 (2026-10-08 기준, 내 출석 기록)</w:t>
            </w:r>
          </w:p>
        </w:tc>
      </w:tr>
    </w:tbl>
    <w:p/>
    <w:p>
      <w:pPr>
        <w:pStyle w:val="Heading1"/>
      </w:pPr>
      <w:r>
        <w:t>과제와 기간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4535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기간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과제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한 줄 설명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2026.08 ~ 2026.09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개인 소개 사이트 · 패스키 개인 공간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정적 사이트 + Vercel Functions + Neon PostgreSQL + WebAuthn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2026.09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GNS3 개인 통합 과제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GNS3 네트워크 구성, VLAN 설정 트러블슈팅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2026.09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보안 솔루션 팀 과제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Wazuh(Host IDS), pfSense 설정과 오류 해결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2026.10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P2-Bench 논문 (10번)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다국어 LLM 추론 안정성 비교 연구, 2026-10-06 최종본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2026.10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CTF 문제 머신 제작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문제 머신 제작과 동료 테스트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2026.08 ~ 진행 중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리추얼 기록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하루 시작·마감 기록 38일 (2026-08-11 ~ 2026-10-08)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예정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13번 과제 앱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13번 과제를 마친 뒤 추가</w:t>
            </w:r>
          </w:p>
        </w:tc>
      </w:tr>
    </w:tbl>
    <w:p/>
    <w:p>
      <w:pPr>
        <w:pStyle w:val="Heading1"/>
      </w:pPr>
      <w:r>
        <w:t>다룬 도구</w:t>
      </w:r>
    </w:p>
    <w:p>
      <w:r>
        <w:t>GNS3 · VLAN · pfSense · Wazuh · VM · WordPress 서버 설치 · CTF · HTML/CSS/JavaScript · Vercel Functions · Neon PostgreSQL · WebAuthn</w:t>
      </w:r>
    </w:p>
    <w:p>
      <w:r>
        <w:br w:type="page"/>
      </w:r>
    </w:p>
    <w:p>
      <w:pPr>
        <w:pStyle w:val="Title"/>
      </w:pPr>
      <w:r>
        <w:t>자기소개서</w:t>
      </w:r>
    </w:p>
    <w:p>
      <w:r>
        <w:rPr>
          <w:b/>
        </w:rPr>
        <w:t>실습 파일을 두 번 잃은 날 ‘못 했다’고 적고, 이틀 뒤 다른 사람의 과제를 도운 사람.</w:t>
      </w:r>
    </w:p>
    <w:p>
      <w:pPr>
        <w:pStyle w:val="Heading2"/>
      </w:pPr>
      <w:r>
        <w:t>2026년 9월 7일 · 무너진 날</w:t>
      </w:r>
    </w:p>
    <w:p>
      <w:r>
        <w:t>2026년 9월 7일, 공들여 정리해 둔 네트워크 토폴로지가 제 화면에서 두 번 사라졌습니다. GNS3 실습 중 pfSense 관련 메모리 오류로 파일이 손상되고 초기화된 것입니다. 첫 번째에는 다시 하면 된다고 생각했지만, 두 번째에는 표정을 관리하지 못했습니다. 그날 마감 기록의 ‘강점 행동’ 칸에는 ‘못 했다’라고 적었습니다. ‘일부’라는 말로 줄이지 않았습니다. 8월 11일부터 남긴 마감 기록 37일 가운데 ‘못 했다’는 그날 하루뿐입니다.</w:t>
      </w:r>
    </w:p>
    <w:p>
      <w:r>
        <w:t>저는 원래 모르는 것 앞에서 쉽게 멈추던 사람이었습니다. 2021년 대학에서 처음 전공을 배울 때, 질문하면 모르는 게 드러날 것 같아 묻지 않았고 잘 모른다는 이유로 필기도 하지 않았습니다. 나중에 다시 보려고 노트를 펼쳤을 때 돌아갈 흔적이 남아 있지 않았습니다. 그 뒤로 모르는 내용도 일단 적는 습관을 들였습니다. 9월 7일에도 저는 적었습니다. “수업 시간 실습은 잊고 집에 가서 다시 해 보자.” 그날 파일을 되살렸다는 기록은 없습니다. 다만 돌아올 자리는 남겼습니다.</w:t>
      </w:r>
    </w:p>
    <w:p>
      <w:pPr>
        <w:pStyle w:val="Heading2"/>
      </w:pPr>
      <w:r>
        <w:t>2026년 9월 9일 · 다시 일어난 날</w:t>
      </w:r>
    </w:p>
    <w:p>
      <w:r>
        <w:t>이틀 뒤인 9월 9일, 모르는 내용을 검색으로 하나씩 찾아 이어 갔습니다. 실패를 덮으려고 서둘러 답을 붙잡기보다 지금 필요한 설명이 무엇인지 보려 했습니다. 그날 한 동료는 제가 “본인 과제가 아님에도 타인의 과제를 적극적으로 도와준다”고 적어 주었습니다. 표정을 관리하지 못한 사람과 다른 사람의 화면을 함께 들여다본 사람은 이틀 차이의 같은 사람이었습니다.</w:t>
      </w:r>
    </w:p>
    <w:p>
      <w:r>
        <w:t>9월 11일에는 다시 헤맸습니다. 보안 솔루션 팀 과제에서 결과가 어떻게 나와야 하는지 모른 채 진행해 시간을 많이 썼습니다. 이번에는 제가 도움을 청할 차례였습니다. 어디까지 했고 무엇을 모르는지 그대로 말했고, 동료의 도움을 받으며 과제를 풀었습니다. 9월 14일부터는 “여유를 갖되 실수가 많아지지 않도록” 하자는 목표를 세웠습니다.</w:t>
      </w:r>
    </w:p>
    <w:p>
      <w:r>
        <w:t>고비는 또 왔습니다. 몸이 아파 수업을 빠진 뒤 9월 21일 돌아와 남는 시간마다 지난 내용을 따라갔고, 9월 22일에는 VLAN 오류를 “왜 안 되는지, 어떻게 해결할지”로 나눠 단계별로 다시 봤습니다. 그리고 9월 23일, GNS3 개인 과제를 마무리했습니다.</w:t>
      </w:r>
    </w:p>
    <w:p>
      <w:pPr>
        <w:pStyle w:val="Heading2"/>
      </w:pPr>
      <w:r>
        <w:t>2026년 10월 7일 · 더 나아진 지금</w:t>
      </w:r>
    </w:p>
    <w:p>
      <w:r>
        <w:t>지금 저는 도움을 받던 자리에서 건네는 자리로 옮겨 가고 있습니다. 10월 7일에는 CTF 문제 머신을 직접 만들었습니다. 동료들의 테스트에서 오류가 나왔고, 저는 그것을 감추지 않고 “내일 해결해 보자”고 적었습니다. 같은 날 과제 진행이 느린 동료 옆에서 할 수 있다고 응원했고, 한 동료는 제가 “문제가 생겼을 때 포기하지 않고 천천히 해결해 나간다”고 적어 주었습니다. 하루 전인 10월 6일에는 감정적으로 내린 판단 때문에 실수한 일을 바로 인정하고 사과했습니다. 9월 7일의 저라면 하지 못했을 일입니다.</w:t>
      </w:r>
    </w:p>
    <w:p>
      <w:r>
        <w:t>기록이 그 변화를 보여 줍니다. 마감 기록 37일 가운데 36일이 ‘실천’ 또는 ‘일부 실천’이고, ‘못 했다’ 없이 이어진 기록은 가장 길게 18일입니다.</w:t>
      </w:r>
    </w:p>
    <w:p>
      <w:r>
        <w:t>저는 실패하지 않는 사람이 아닙니다. 실패한 날을 그대로 적고, 다음 날 다시 화면을 켜고, 옆 사람의 화면도 함께 들여다보는 사람입니다. 함께 일하게 된다면, 막히는 날에도 그렇게 하겠습니다.</w:t>
      </w:r>
    </w:p>
    <w:p>
      <w:r>
        <w:br w:type="page"/>
      </w:r>
    </w:p>
    <w:p>
      <w:pPr>
        <w:pStyle w:val="Title"/>
      </w:pPr>
      <w:r>
        <w:t>경력기술서</w:t>
      </w:r>
    </w:p>
    <w:p>
      <w:r>
        <w:t>정식 고용 경력은 없습니다. 아래는 교육 과정의 과제 수행 경험이며, 과제 하나당 한 줄로 해당 능력과 상황·행동·결과를 적었습니다. 근거는 모두 리추얼 기록(날짜)과 제출 기록입니다.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134"/>
        <w:gridCol w:w="2098"/>
        <w:gridCol w:w="2268"/>
        <w:gridCol w:w="1928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과제 · 기간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능력</w:t>
            </w:r>
          </w:p>
        </w:tc>
        <w:tc>
          <w:tcPr>
            <w:tcW w:type="dxa" w:w="2098"/>
          </w:tcPr>
          <w:p>
            <w:r/>
            <w:r>
              <w:rPr>
                <w:b/>
                <w:sz w:val="19"/>
              </w:rPr>
              <w:t>상황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행동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GNS3 개인 통합 과제</w:t>
              <w:br/>
              <w:t>2026-09-07 ~ 09-23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자기조절력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9월 7일 pfSense 관련 메모리 오류로 실습 파일이 두 번 손상되어 표정을 관리하지 못했고, 그날 마감 기록에 ‘못 했다’를 적음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다음 날부터 “급하지 않고 여유로운 나”를 목표로 속도를 늦춤. 9월 22일 VLAN 오류를 원인·해결 방법으로 나눠 단계별로 점검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9월 23일 GNS3 개인 과제 마무리 (9월 7일에 손상된 파일을 되살렸다는 뜻은 아님)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보안 솔루션 팀 과제 (Wazuh · pfSense)</w:t>
              <w:br/>
              <w:t>2026-09-09 ~ 09-29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대인관계력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9월 11일 결과 기준을 모른 채 진행해 시간을 잃고 팀 과제에서 헤맴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어디까지 했고 무엇을 모르는지 그대로 말해 도움을 청함. 9월 9일에는 동료에게서 “본인 과제가 아님에도 타인의 과제를 적극적으로 도와준다”는 평가를 받음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9월 29일 동료와 함께 Wazuh 오류의 해결 방법을 찾음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결석 뒤 진도 회복</w:t>
              <w:br/>
              <w:t>2026-09-21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자기동기력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몸이 아파 수업을 하루 빠짐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학원에 직접 사정을 알리고, 복귀한 날 남는 시간마다 지난 내용을 따라감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9월 21일 기록: 지난 수업 내용을 모두 따라감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P2-Bench 논문 (10번)</w:t>
              <w:br/>
              <w:t>~ 2026-10-06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자기동기력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3개 모델 설계에서 플랫폼 개인화·출력 언어 통제 문제로 교란 가능성 발견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Claude 패밀리 2개 모델 × 2개 언어 × 60문항으로 설계를 좁히고, 고정 seed로 층화표본 재검토(R2 QC) 실시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응답 240개 분석, 천장 효과(98.3%)를 한계와 다음 벤치마크 설계 근거로 정리한 최종본 완성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CTF 문제 머신 제작</w:t>
              <w:br/>
              <w:t>2026-10-07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대인관계력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직접 만든 CTF 머신이 동료 테스트에서 오류를 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오류를 감추지 않고 기록, 동료와 함께 원인을 찾음. 같은 날 진행이 느린 동료를 응원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테스트로 드러난 오류를 다음 날 해결할 목록으로 정리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개인 소개 사이트 · 패스키 개인 공간</w:t>
              <w:br/>
              <w:t>2026-08 ~ 09-16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자기동기력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공개 소개와 비공개 자료를 같은 사이트에서 안전하게 나눠야 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Vercel Functions, Neon PostgreSQL, WebAuthn으로 패스키 로그인과 서버 측 인가를 구현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운영 배포 후 무인증 /api/private 요청이 401로 거절되는 것을 확인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리추얼 기록</w:t>
              <w:br/>
              <w:t>2026-08-11 ~ 진행 중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자기조절력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진도가 빨라 “이해를 다 못 했다”는 날이 이어짐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매일 시작에 그날의 강점·첫 행동을, 마감에 실천 여부와 나에게 남기는 말을 적음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마감 기록 37일 중 36일 실천 또는 일부 실천, ‘못 했다’ 없이 최장 18일</w:t>
            </w:r>
          </w:p>
        </w:tc>
      </w:tr>
    </w:tbl>
    <w:p/>
    <w:p>
      <w:pPr>
        <w:pStyle w:val="Heading1"/>
      </w:pPr>
      <w:r>
        <w:t>근거와 출처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출처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이야기의 장면과 날짜, 숫자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11번 소설 8~10장을 사실로 되돌림 · 본인 리추얼 기록 (2026-08-11 ~ 2026-10-08), 갱신 장치 renew/out/stats.json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논문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사이트 works/paper.pdf (2026-10-06 최종본)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사이트·패스키 과제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github.com/vinn81/introMy 의 SUBMISSION.md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출석 · 제출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내 출석 기록 화면 요약(2026-10-08), 내 제출 현황 T01~T11 최종 확인 완료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D23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D23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D2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김가빈 지원 서류</dc:title>
  <dc:subject/>
  <dc:creator>김가빈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